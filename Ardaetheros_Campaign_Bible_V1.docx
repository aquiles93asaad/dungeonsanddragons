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Ardaetheros Campaign Bible — V1</w:t>
      </w:r>
    </w:p>
    <w:p>
      <w:r>
        <w:t>A collaborative Dungeons &amp; Dragons worldbuilding document created for a first-time campaign. This document contains the core world concept, major factions, early encounters, NPCs, and campaign structure.</w:t>
      </w:r>
    </w:p>
    <w:p>
      <w:pPr>
        <w:pStyle w:val="Heading2"/>
      </w:pPr>
      <w:r>
        <w:t>Core Concept</w:t>
      </w:r>
    </w:p>
    <w:p>
      <w:pPr>
        <w:pStyle w:val="ListBullet"/>
      </w:pPr>
      <w:r>
        <w:t>The players are transported from the modern world into a fantasy realm called Ardaetheros.</w:t>
      </w:r>
    </w:p>
    <w:p>
      <w:pPr>
        <w:pStyle w:val="ListBullet"/>
      </w:pPr>
      <w:r>
        <w:t>They awaken aboard a boat approaching the coastal city of Mina Zafira with no memory of how they arrived.</w:t>
      </w:r>
    </w:p>
    <w:p>
      <w:pPr>
        <w:pStyle w:val="ListBullet"/>
      </w:pPr>
      <w:r>
        <w:t>Character creation is integrated into the story: players gradually discover their powers and abilities through roleplay and encounters.</w:t>
      </w:r>
    </w:p>
    <w:p>
      <w:pPr>
        <w:pStyle w:val="ListBullet"/>
      </w:pPr>
      <w:r>
        <w:t>The campaign focuses on mystery, balance, corruption, nature, friendship, and discovery.</w:t>
      </w:r>
    </w:p>
    <w:p>
      <w:pPr>
        <w:pStyle w:val="Heading2"/>
      </w:pPr>
      <w:r>
        <w:t>The World of Ardaetheros</w:t>
      </w:r>
    </w:p>
    <w:p>
      <w:pPr>
        <w:pStyle w:val="ListBullet"/>
      </w:pPr>
      <w:r>
        <w:t>Ardaetheros means 'the land where earth and sky meet together.'</w:t>
      </w:r>
    </w:p>
    <w:p>
      <w:pPr>
        <w:pStyle w:val="ListBullet"/>
      </w:pPr>
      <w:r>
        <w:t>The world is built with naming conventions inspired by Arabic, Greek, and occasional Latin roots.</w:t>
      </w:r>
    </w:p>
    <w:p>
      <w:pPr>
        <w:pStyle w:val="ListBullet"/>
      </w:pPr>
      <w:r>
        <w:t>Major regions include Mina Zafira (the coastal port city), ancient forests, rolling hills, mountains called Jabal Thalos, and frozen northern lands tied to the final evil.</w:t>
      </w:r>
    </w:p>
    <w:p>
      <w:pPr>
        <w:pStyle w:val="Heading2"/>
      </w:pPr>
      <w:r>
        <w:t>Major Factions</w:t>
      </w:r>
    </w:p>
    <w:p>
      <w:pPr>
        <w:pStyle w:val="ListBullet"/>
      </w:pPr>
      <w:r>
        <w:t>Elven Druids: feline-inspired shapeshifters deeply connected to ancient forests and nature.</w:t>
      </w:r>
    </w:p>
    <w:p>
      <w:pPr>
        <w:pStyle w:val="ListBullet"/>
      </w:pPr>
      <w:r>
        <w:t>Sunbound Druids: nature protectors connected to sunlight, warmth, loyalty, and balance. Inspired by dogs.</w:t>
      </w:r>
    </w:p>
    <w:p>
      <w:pPr>
        <w:pStyle w:val="ListBullet"/>
      </w:pPr>
      <w:r>
        <w:t>Future factions include priest-paladin orders, rogue/assassin organizations, and villainous corrupted cults.</w:t>
      </w:r>
    </w:p>
    <w:p>
      <w:pPr>
        <w:pStyle w:val="Heading2"/>
      </w:pPr>
      <w:r>
        <w:t>Important NPCs</w:t>
      </w:r>
    </w:p>
    <w:p>
      <w:pPr>
        <w:pStyle w:val="ListBullet"/>
      </w:pPr>
      <w:r>
        <w:t>The Mischievous Wachin: an elven druid shapeshifter inspired by the DM’s cat. Usually appears as a black-and-white cat. Intelligent, playful, mysterious.</w:t>
      </w:r>
    </w:p>
    <w:p>
      <w:pPr>
        <w:pStyle w:val="ListBullet"/>
      </w:pPr>
      <w:r>
        <w:t>Ollie of the Sunbound Druids: an elderly, wise, dark-skinned druid inspired by a beloved old dog. Warm, loyal, and powerful despite her age.</w:t>
      </w:r>
    </w:p>
    <w:p>
      <w:pPr>
        <w:pStyle w:val="ListBullet"/>
      </w:pPr>
      <w:r>
        <w:t>Trinity: a dark-skinned elven druid inspired by a shy black cat. In contrast to her real counterpart, she playfully scares people from the shadows before revealing her kindness.</w:t>
      </w:r>
    </w:p>
    <w:p>
      <w:pPr>
        <w:pStyle w:val="ListBullet"/>
      </w:pPr>
      <w:r>
        <w:t>Nanami: a calm, peaceful human druid accepted into the Elven Druids. Connected to sunlight, grass, and harmony.</w:t>
      </w:r>
    </w:p>
    <w:p>
      <w:pPr>
        <w:pStyle w:val="Heading2"/>
      </w:pPr>
      <w:r>
        <w:t>Opening Session Structure</w:t>
      </w:r>
    </w:p>
    <w:p>
      <w:pPr>
        <w:pStyle w:val="ListBullet"/>
      </w:pPr>
      <w:r>
        <w:t>Players awaken aboard a boat entering Mina Zafira.</w:t>
      </w:r>
    </w:p>
    <w:p>
      <w:pPr>
        <w:pStyle w:val="ListBullet"/>
      </w:pPr>
      <w:r>
        <w:t>They explore the city and slowly discover their abilities.</w:t>
      </w:r>
    </w:p>
    <w:p>
      <w:pPr>
        <w:pStyle w:val="ListBullet"/>
      </w:pPr>
      <w:r>
        <w:t>A mysterious cat (Wachin) watches and guides them.</w:t>
      </w:r>
    </w:p>
    <w:p>
      <w:pPr>
        <w:pStyle w:val="ListBullet"/>
      </w:pPr>
      <w:r>
        <w:t>If players show kindness to the cat, Wachin begins trusting them more.</w:t>
      </w:r>
    </w:p>
    <w:p>
      <w:pPr>
        <w:pStyle w:val="ListBullet"/>
      </w:pPr>
      <w:r>
        <w:t>Outside the city, the party encounters a corrupted fell wolf.</w:t>
      </w:r>
    </w:p>
    <w:p>
      <w:pPr>
        <w:pStyle w:val="ListBullet"/>
      </w:pPr>
      <w:r>
        <w:t>The wolf is too powerful to defeat completely.</w:t>
      </w:r>
    </w:p>
    <w:p>
      <w:pPr>
        <w:pStyle w:val="ListBullet"/>
      </w:pPr>
      <w:r>
        <w:t>If the players fight bravely, Wachin acknowledges their courage.</w:t>
      </w:r>
    </w:p>
    <w:p>
      <w:pPr>
        <w:pStyle w:val="ListBullet"/>
      </w:pPr>
      <w:r>
        <w:t>Wachin transforms into a powerful feline form and saves the party.</w:t>
      </w:r>
    </w:p>
    <w:p>
      <w:pPr>
        <w:pStyle w:val="ListBullet"/>
      </w:pPr>
      <w:r>
        <w:t>He reveals the existence of corruption spreading through the world.</w:t>
      </w:r>
    </w:p>
    <w:p>
      <w:pPr>
        <w:pStyle w:val="Heading2"/>
      </w:pPr>
      <w:r>
        <w:t>Key Dialogue Ideas</w:t>
      </w:r>
    </w:p>
    <w:p>
      <w:pPr>
        <w:pStyle w:val="ListBullet"/>
      </w:pPr>
      <w:r>
        <w:t>"Welcome to Ardaetheros — the land where earth and sky meet together."</w:t>
      </w:r>
    </w:p>
    <w:p>
      <w:pPr>
        <w:pStyle w:val="ListBullet"/>
      </w:pPr>
      <w:r>
        <w:t>"When you stepped into Ardaetheros, I felt a resonance — an energy that only appears when a force of balance arrives."</w:t>
      </w:r>
    </w:p>
    <w:p>
      <w:pPr>
        <w:pStyle w:val="ListBullet"/>
      </w:pPr>
      <w:r>
        <w:t>"Trust is earned in steps. What you showed me before was already your first step."</w:t>
      </w:r>
    </w:p>
    <w:p>
      <w:pPr>
        <w:pStyle w:val="ListBullet"/>
      </w:pPr>
      <w:r>
        <w:t>"A shadow stirs… but you are not yet ready to hear its name."</w:t>
      </w:r>
    </w:p>
    <w:p>
      <w:pPr>
        <w:pStyle w:val="Heading2"/>
      </w:pPr>
      <w:r>
        <w:t>Forest Journey &amp; Second Encounter</w:t>
      </w:r>
    </w:p>
    <w:p>
      <w:pPr>
        <w:pStyle w:val="ListBullet"/>
      </w:pPr>
      <w:r>
        <w:t>After meeting Wachin, the players may choose different paths.</w:t>
      </w:r>
    </w:p>
    <w:p>
      <w:pPr>
        <w:pStyle w:val="ListBullet"/>
      </w:pPr>
      <w:r>
        <w:t>No matter what they choose, the forest subtly guides them deeper.</w:t>
      </w:r>
    </w:p>
    <w:p>
      <w:pPr>
        <w:pStyle w:val="ListBullet"/>
      </w:pPr>
      <w:r>
        <w:t>The party eventually becomes lost.</w:t>
      </w:r>
    </w:p>
    <w:p>
      <w:pPr>
        <w:pStyle w:val="ListBullet"/>
      </w:pPr>
      <w:r>
        <w:t>They encounter a corrupted mother spider and smaller spiderlings.</w:t>
      </w:r>
    </w:p>
    <w:p>
      <w:pPr>
        <w:pStyle w:val="ListBullet"/>
      </w:pPr>
      <w:r>
        <w:t>The battle is difficult but winnable.</w:t>
      </w:r>
    </w:p>
    <w:p>
      <w:pPr>
        <w:pStyle w:val="ListBullet"/>
      </w:pPr>
      <w:r>
        <w:t>After defeating the spiders, Trinity appears in the night as a terrifying panther-like figure before revealing herself.</w:t>
      </w:r>
    </w:p>
    <w:p>
      <w:pPr>
        <w:pStyle w:val="Heading2"/>
      </w:pPr>
      <w:r>
        <w:t>The Grove</w:t>
      </w:r>
    </w:p>
    <w:p>
      <w:pPr>
        <w:pStyle w:val="ListBullet"/>
      </w:pPr>
      <w:r>
        <w:t>The grove is the sanctuary of the Elven Druids.</w:t>
      </w:r>
    </w:p>
    <w:p>
      <w:pPr>
        <w:pStyle w:val="ListBullet"/>
      </w:pPr>
      <w:r>
        <w:t>Here the players learn more about the corruption and the tension with the Sunbound Druids.</w:t>
      </w:r>
    </w:p>
    <w:p>
      <w:pPr>
        <w:pStyle w:val="ListBullet"/>
      </w:pPr>
      <w:r>
        <w:t>The druids sensed unusual energy in the players upon their arrival.</w:t>
      </w:r>
    </w:p>
    <w:p>
      <w:pPr>
        <w:pStyle w:val="ListBullet"/>
      </w:pPr>
      <w:r>
        <w:t>The players are not part of a prophecy — they simply resonate with the balance of the world.</w:t>
      </w:r>
    </w:p>
    <w:p>
      <w:pPr>
        <w:pStyle w:val="ListBullet"/>
      </w:pPr>
      <w:r>
        <w:t>The Elven Druids hope the players can help reunite the factions against the growing corruption.</w:t>
      </w:r>
    </w:p>
    <w:p>
      <w:pPr>
        <w:pStyle w:val="Heading2"/>
      </w:pPr>
      <w:r>
        <w:t>Future Story Ideas</w:t>
      </w:r>
    </w:p>
    <w:p>
      <w:pPr>
        <w:pStyle w:val="ListBullet"/>
      </w:pPr>
      <w:r>
        <w:t>A great corrupted villain connected to fell energy.</w:t>
      </w:r>
    </w:p>
    <w:p>
      <w:pPr>
        <w:pStyle w:val="ListBullet"/>
      </w:pPr>
      <w:r>
        <w:t>Corrupted creatures spreading across the world.</w:t>
      </w:r>
    </w:p>
    <w:p>
      <w:pPr>
        <w:pStyle w:val="ListBullet"/>
      </w:pPr>
      <w:r>
        <w:t>Villain NPCs serving the greater evil.</w:t>
      </w:r>
    </w:p>
    <w:p>
      <w:pPr>
        <w:pStyle w:val="ListBullet"/>
      </w:pPr>
      <w:r>
        <w:t>Ancient ruins and treasures hidden in Jabal Thalos.</w:t>
      </w:r>
    </w:p>
    <w:p>
      <w:pPr>
        <w:pStyle w:val="ListBullet"/>
      </w:pPr>
      <w:r>
        <w:t>A frozen northern kingdom containing the final arc of the campaign.</w:t>
      </w:r>
    </w:p>
    <w:p>
      <w:pPr>
        <w:pStyle w:val="ListBullet"/>
      </w:pPr>
      <w:r>
        <w:t>More pet-inspired NPCs and faction members.</w:t>
      </w:r>
    </w:p>
    <w:p>
      <w:r>
        <w:rPr>
          <w:i/>
        </w:rPr>
        <w:br/>
        <w:t>This document represents Version 1 of the campaign foundation. The world will continue expanding with new NPCs, factions, quests, lore, and mysteries.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